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B93D" w14:textId="77777777" w:rsidR="00D71B76" w:rsidRDefault="00443227">
      <w:pPr>
        <w:spacing w:after="40"/>
        <w:jc w:val="center"/>
      </w:pPr>
      <w:r>
        <w:rPr>
          <w:rFonts w:ascii="Calibri" w:hAnsi="Calibri"/>
          <w:b/>
          <w:color w:val="1E3A5F"/>
          <w:sz w:val="44"/>
        </w:rPr>
        <w:t>REETESH V. MORE</w:t>
      </w:r>
    </w:p>
    <w:p w14:paraId="44FB03CB" w14:textId="02527090" w:rsidR="00D71B76" w:rsidRDefault="00443227">
      <w:pPr>
        <w:spacing w:after="80"/>
        <w:jc w:val="center"/>
      </w:pPr>
      <w:r>
        <w:rPr>
          <w:rFonts w:ascii="Calibri" w:hAnsi="Calibri"/>
          <w:color w:val="374151"/>
          <w:sz w:val="19"/>
        </w:rPr>
        <w:t xml:space="preserve">Pune, India  |  reeteshmore24@gmail.com  |  +91 8983651661  |  linkedin.com/in/reetesh-more-82b670299  |  </w:t>
      </w:r>
      <w:r>
        <w:rPr>
          <w:rFonts w:ascii="Calibri" w:hAnsi="Calibri"/>
          <w:color w:val="374151"/>
          <w:sz w:val="19"/>
        </w:rPr>
        <w:fldChar w:fldCharType="begin"/>
      </w:r>
      <w:r>
        <w:rPr>
          <w:rFonts w:ascii="Calibri" w:hAnsi="Calibri"/>
          <w:color w:val="374151"/>
          <w:sz w:val="19"/>
        </w:rPr>
        <w:instrText>HYPERLINK "github.com/RvM07"</w:instrText>
      </w:r>
      <w:r>
        <w:rPr>
          <w:rFonts w:ascii="Calibri" w:hAnsi="Calibri"/>
          <w:color w:val="374151"/>
          <w:sz w:val="19"/>
        </w:rPr>
      </w:r>
      <w:r>
        <w:rPr>
          <w:rFonts w:ascii="Calibri" w:hAnsi="Calibri"/>
          <w:color w:val="374151"/>
          <w:sz w:val="19"/>
        </w:rPr>
        <w:fldChar w:fldCharType="separate"/>
      </w:r>
      <w:r w:rsidRPr="00443227">
        <w:rPr>
          <w:rStyle w:val="Hyperlink"/>
          <w:rFonts w:ascii="Calibri" w:hAnsi="Calibri"/>
          <w:sz w:val="19"/>
        </w:rPr>
        <w:t>github.com/</w:t>
      </w:r>
      <w:r w:rsidR="003F1EB6" w:rsidRPr="00443227">
        <w:rPr>
          <w:rStyle w:val="Hyperlink"/>
          <w:rFonts w:ascii="Calibri" w:hAnsi="Calibri"/>
          <w:sz w:val="19"/>
        </w:rPr>
        <w:t>RvM07</w:t>
      </w:r>
      <w:r>
        <w:rPr>
          <w:rFonts w:ascii="Calibri" w:hAnsi="Calibri"/>
          <w:color w:val="374151"/>
          <w:sz w:val="19"/>
        </w:rPr>
        <w:fldChar w:fldCharType="end"/>
      </w:r>
    </w:p>
    <w:p w14:paraId="6CCD6A25" w14:textId="77777777" w:rsidR="00D71B76" w:rsidRDefault="00D71B76">
      <w:pPr>
        <w:pBdr>
          <w:bottom w:val="single" w:sz="12" w:space="1" w:color="2563EB"/>
        </w:pBdr>
        <w:spacing w:after="120"/>
      </w:pPr>
    </w:p>
    <w:p w14:paraId="1F6E00C2" w14:textId="77777777" w:rsidR="00D71B76" w:rsidRDefault="00443227">
      <w:pPr>
        <w:pBdr>
          <w:bottom w:val="single" w:sz="6" w:space="1" w:color="2563EB"/>
        </w:pBdr>
        <w:spacing w:before="160" w:after="40"/>
      </w:pPr>
      <w:r>
        <w:rPr>
          <w:rFonts w:ascii="Calibri" w:hAnsi="Calibri"/>
          <w:b/>
          <w:color w:val="2563EB"/>
        </w:rPr>
        <w:t>PROFESSIONAL SUMMARY</w:t>
      </w:r>
    </w:p>
    <w:p w14:paraId="5A1FDAEE" w14:textId="77777777" w:rsidR="00D71B76" w:rsidRDefault="00443227">
      <w:pPr>
        <w:spacing w:before="60" w:after="60"/>
      </w:pPr>
      <w:r>
        <w:rPr>
          <w:rFonts w:ascii="Calibri" w:hAnsi="Calibri"/>
          <w:sz w:val="20"/>
        </w:rPr>
        <w:t>Full-Stack Developer (BCA, 2027) with hands-on experience building RESTful APIs, containerised applications, and CI/CD pipelines using Java, JavaScript, PostgreSQL, Docker, and Jenkins. Actively developing skills in React and Node.js to deliver end-to-end MERN stack solutions. Seeking a Full-Stack Developer Internship to contribute to scalable, production-grade web applications.</w:t>
      </w:r>
    </w:p>
    <w:p w14:paraId="131ECF1B" w14:textId="77777777" w:rsidR="00D71B76" w:rsidRDefault="00443227">
      <w:pPr>
        <w:pBdr>
          <w:bottom w:val="single" w:sz="6" w:space="1" w:color="2563EB"/>
        </w:pBdr>
        <w:spacing w:before="160" w:after="40"/>
      </w:pPr>
      <w:r>
        <w:rPr>
          <w:rFonts w:ascii="Calibri" w:hAnsi="Calibri"/>
          <w:b/>
          <w:color w:val="2563EB"/>
        </w:rPr>
        <w:t>TECHNICAL SKILLS</w:t>
      </w:r>
    </w:p>
    <w:p w14:paraId="1FFBEED7" w14:textId="77777777" w:rsidR="00D71B76" w:rsidRDefault="00443227">
      <w:pPr>
        <w:spacing w:before="20" w:after="20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Java, JavaScript, TypeScript (basic), HTML, CSS, SQL</w:t>
      </w:r>
    </w:p>
    <w:p w14:paraId="1F067225" w14:textId="065D8A16" w:rsidR="00D71B76" w:rsidRDefault="00443227">
      <w:pPr>
        <w:spacing w:before="20" w:after="20"/>
      </w:pPr>
      <w:r>
        <w:rPr>
          <w:rFonts w:ascii="Calibri" w:hAnsi="Calibri"/>
          <w:b/>
          <w:sz w:val="20"/>
        </w:rPr>
        <w:t xml:space="preserve">Frameworks: </w:t>
      </w:r>
      <w:proofErr w:type="spellStart"/>
      <w:r>
        <w:rPr>
          <w:rFonts w:ascii="Calibri" w:hAnsi="Calibri"/>
          <w:sz w:val="20"/>
        </w:rPr>
        <w:t>Node.js</w:t>
      </w:r>
      <w:proofErr w:type="spellEnd"/>
      <w:r>
        <w:rPr>
          <w:rFonts w:ascii="Calibri" w:hAnsi="Calibri"/>
          <w:sz w:val="20"/>
        </w:rPr>
        <w:t>, React, REST APIs, Servlets</w:t>
      </w:r>
    </w:p>
    <w:p w14:paraId="5555A638" w14:textId="77777777" w:rsidR="00D71B76" w:rsidRDefault="00443227">
      <w:pPr>
        <w:spacing w:before="20" w:after="20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PostgreSQL, MySQL</w:t>
      </w:r>
    </w:p>
    <w:p w14:paraId="51D695B3" w14:textId="77777777" w:rsidR="00D71B76" w:rsidRDefault="00443227">
      <w:pPr>
        <w:spacing w:before="20" w:after="20"/>
      </w:pPr>
      <w:r>
        <w:rPr>
          <w:rFonts w:ascii="Calibri" w:hAnsi="Calibri"/>
          <w:b/>
          <w:sz w:val="20"/>
        </w:rPr>
        <w:t xml:space="preserve">DevOps &amp; Tools: </w:t>
      </w:r>
      <w:r>
        <w:rPr>
          <w:rFonts w:ascii="Calibri" w:hAnsi="Calibri"/>
          <w:sz w:val="20"/>
        </w:rPr>
        <w:t>Docker, Jenkins, Git, GitHub, Postman, VS Code</w:t>
      </w:r>
    </w:p>
    <w:p w14:paraId="3039C853" w14:textId="77777777" w:rsidR="00D71B76" w:rsidRDefault="00443227">
      <w:pPr>
        <w:spacing w:before="20" w:after="20"/>
      </w:pPr>
      <w:r>
        <w:rPr>
          <w:rFonts w:ascii="Calibri" w:hAnsi="Calibri"/>
          <w:b/>
          <w:sz w:val="20"/>
        </w:rPr>
        <w:t xml:space="preserve">Testing: </w:t>
      </w:r>
      <w:r>
        <w:rPr>
          <w:rFonts w:ascii="Calibri" w:hAnsi="Calibri"/>
          <w:sz w:val="20"/>
        </w:rPr>
        <w:t>JUnit, manual API testing via Postman</w:t>
      </w:r>
    </w:p>
    <w:p w14:paraId="33C6D8E4" w14:textId="47E8A22F" w:rsidR="00D71B76" w:rsidRDefault="00443227">
      <w:pPr>
        <w:spacing w:before="20" w:after="20"/>
      </w:pPr>
      <w:r>
        <w:rPr>
          <w:rFonts w:ascii="Calibri" w:hAnsi="Calibri"/>
          <w:b/>
          <w:sz w:val="20"/>
        </w:rPr>
        <w:t xml:space="preserve">Concepts: </w:t>
      </w:r>
      <w:r>
        <w:rPr>
          <w:rFonts w:ascii="Calibri" w:hAnsi="Calibri"/>
          <w:sz w:val="20"/>
        </w:rPr>
        <w:t>OOP, DBMS, CI/CD, Data Structures &amp; Algorithms</w:t>
      </w:r>
    </w:p>
    <w:p w14:paraId="6E7B7A44" w14:textId="77777777" w:rsidR="00D71B76" w:rsidRDefault="00443227">
      <w:pPr>
        <w:pBdr>
          <w:bottom w:val="single" w:sz="6" w:space="1" w:color="2563EB"/>
        </w:pBdr>
        <w:spacing w:before="160" w:after="40"/>
      </w:pPr>
      <w:r>
        <w:rPr>
          <w:rFonts w:ascii="Calibri" w:hAnsi="Calibri"/>
          <w:b/>
          <w:color w:val="2563EB"/>
        </w:rPr>
        <w:t>PROJECTS</w:t>
      </w:r>
    </w:p>
    <w:p w14:paraId="120E81EF" w14:textId="293FEED8" w:rsidR="00D71B76" w:rsidRDefault="00443227">
      <w:pPr>
        <w:spacing w:before="120" w:after="20"/>
      </w:pPr>
      <w:r>
        <w:rPr>
          <w:rFonts w:ascii="Calibri" w:hAnsi="Calibri"/>
          <w:b/>
          <w:sz w:val="21"/>
        </w:rPr>
        <w:t>Employee Management System</w:t>
      </w:r>
      <w:r>
        <w:rPr>
          <w:rFonts w:ascii="Calibri" w:hAnsi="Calibri"/>
          <w:color w:val="6B7280"/>
          <w:sz w:val="20"/>
        </w:rPr>
        <w:t xml:space="preserve">  |  </w:t>
      </w:r>
      <w:r>
        <w:rPr>
          <w:rFonts w:ascii="Calibri" w:hAnsi="Calibri"/>
          <w:i/>
          <w:color w:val="374151"/>
          <w:sz w:val="20"/>
        </w:rPr>
        <w:t>Java, Servlets, PostgreSQL, Docker, Jenkins</w:t>
      </w:r>
      <w:r>
        <w:rPr>
          <w:rFonts w:ascii="Calibri" w:hAnsi="Calibri"/>
          <w:color w:val="6B7280"/>
          <w:sz w:val="20"/>
        </w:rPr>
        <w:t xml:space="preserve">  |  </w:t>
      </w:r>
      <w:hyperlink r:id="rId6" w:history="1">
        <w:r w:rsidRPr="00443227">
          <w:rPr>
            <w:rStyle w:val="Hyperlink"/>
            <w:rFonts w:ascii="Calibri" w:hAnsi="Calibri"/>
            <w:sz w:val="19"/>
          </w:rPr>
          <w:t>github.com/</w:t>
        </w:r>
        <w:r w:rsidR="003F1EB6" w:rsidRPr="00443227">
          <w:rPr>
            <w:rStyle w:val="Hyperlink"/>
            <w:rFonts w:ascii="Calibri" w:hAnsi="Calibri"/>
            <w:sz w:val="19"/>
          </w:rPr>
          <w:t>RvM07</w:t>
        </w:r>
      </w:hyperlink>
    </w:p>
    <w:p w14:paraId="519B71A2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Built a full-stack CRUD web app using Java Servlets and PostgreSQL, supporting create, read, update, and delete operations with a clean REST API.</w:t>
      </w:r>
    </w:p>
    <w:p w14:paraId="53633C73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Containerised the application with Docker, reducing environment setup time by ~60% and ensuring consistent deployment across dev and production environments.</w:t>
      </w:r>
    </w:p>
    <w:p w14:paraId="2112F77F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Integrated a Jenkins CI/CD pipeline for automated build and testing on every Git push, cutting manual deployment steps by ~70%.</w:t>
      </w:r>
    </w:p>
    <w:p w14:paraId="6FAD964E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Designed a user-friendly interface handling 5+ concurrent entity types with full validation and error handling.</w:t>
      </w:r>
    </w:p>
    <w:p w14:paraId="716C2000" w14:textId="264D877B" w:rsidR="00D71B76" w:rsidRDefault="00443227">
      <w:pPr>
        <w:spacing w:before="120" w:after="20"/>
      </w:pPr>
      <w:r>
        <w:rPr>
          <w:rFonts w:ascii="Calibri" w:hAnsi="Calibri"/>
          <w:b/>
          <w:sz w:val="21"/>
        </w:rPr>
        <w:t>Personal Portfolio Website</w:t>
      </w:r>
      <w:r>
        <w:rPr>
          <w:rFonts w:ascii="Calibri" w:hAnsi="Calibri"/>
          <w:color w:val="6B7280"/>
          <w:sz w:val="20"/>
        </w:rPr>
        <w:t xml:space="preserve">  |  </w:t>
      </w:r>
      <w:r>
        <w:rPr>
          <w:rFonts w:ascii="Calibri" w:hAnsi="Calibri"/>
          <w:i/>
          <w:color w:val="374151"/>
          <w:sz w:val="20"/>
        </w:rPr>
        <w:t>HTML, CSS, JavaScript</w:t>
      </w:r>
      <w:r>
        <w:rPr>
          <w:rFonts w:ascii="Calibri" w:hAnsi="Calibri"/>
          <w:color w:val="6B7280"/>
          <w:sz w:val="20"/>
        </w:rPr>
        <w:t xml:space="preserve">  |  </w:t>
      </w:r>
      <w:hyperlink r:id="rId7" w:history="1">
        <w:r w:rsidRPr="00613822">
          <w:rPr>
            <w:rStyle w:val="Hyperlink"/>
            <w:rFonts w:ascii="Calibri" w:hAnsi="Calibri"/>
            <w:sz w:val="19"/>
          </w:rPr>
          <w:t>github.com/</w:t>
        </w:r>
        <w:r w:rsidR="00F02653" w:rsidRPr="00613822">
          <w:rPr>
            <w:rStyle w:val="Hyperlink"/>
            <w:rFonts w:ascii="Calibri" w:hAnsi="Calibri"/>
            <w:sz w:val="19"/>
          </w:rPr>
          <w:t>RvM07</w:t>
        </w:r>
      </w:hyperlink>
    </w:p>
    <w:p w14:paraId="5C148EF8" w14:textId="61D70A1A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Designed and deployed a responsive portfolio with dark mode toggle and interactive UI components.</w:t>
      </w:r>
    </w:p>
    <w:p w14:paraId="1BBD9A63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Applied mobile-first design principles, ensuring full compatibility across desktop, tablet, and mobile viewports (tested on 4 device sizes).</w:t>
      </w:r>
    </w:p>
    <w:p w14:paraId="53D876B8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Deployed on GitHub Pages with zero downtime; directly accessible to recruiters and hiring managers.</w:t>
      </w:r>
    </w:p>
    <w:p w14:paraId="324F57DF" w14:textId="77777777" w:rsidR="00D71B76" w:rsidRDefault="00443227">
      <w:pPr>
        <w:pBdr>
          <w:bottom w:val="single" w:sz="6" w:space="1" w:color="2563EB"/>
        </w:pBdr>
        <w:spacing w:before="160" w:after="40"/>
      </w:pPr>
      <w:r>
        <w:rPr>
          <w:rFonts w:ascii="Calibri" w:hAnsi="Calibri"/>
          <w:b/>
          <w:color w:val="2563EB"/>
        </w:rPr>
        <w:t>EDUCATION</w:t>
      </w:r>
    </w:p>
    <w:p w14:paraId="28EAD67D" w14:textId="77777777" w:rsidR="00D71B76" w:rsidRDefault="00443227">
      <w:pPr>
        <w:spacing w:before="60" w:after="20"/>
      </w:pPr>
      <w:r>
        <w:rPr>
          <w:rFonts w:ascii="Calibri" w:hAnsi="Calibri"/>
          <w:b/>
          <w:sz w:val="21"/>
        </w:rPr>
        <w:t>Bachelor of Computer Applications (BCA)</w:t>
      </w:r>
      <w:r>
        <w:rPr>
          <w:rFonts w:ascii="Calibri" w:hAnsi="Calibri"/>
          <w:sz w:val="20"/>
        </w:rPr>
        <w:t xml:space="preserve">  —  Sri Balaji University, Pune, India</w:t>
      </w:r>
    </w:p>
    <w:p w14:paraId="54333008" w14:textId="0892D207" w:rsidR="00D71B76" w:rsidRDefault="00443227">
      <w:pPr>
        <w:spacing w:before="20" w:after="20"/>
      </w:pPr>
      <w:r>
        <w:rPr>
          <w:rFonts w:ascii="Calibri" w:hAnsi="Calibri"/>
          <w:color w:val="374151"/>
          <w:sz w:val="20"/>
        </w:rPr>
        <w:t xml:space="preserve">2023 – 2027  |  CGPA: </w:t>
      </w:r>
      <w:r w:rsidR="003B173D">
        <w:rPr>
          <w:rFonts w:ascii="Calibri" w:hAnsi="Calibri"/>
          <w:color w:val="374151"/>
          <w:sz w:val="20"/>
        </w:rPr>
        <w:t xml:space="preserve">7.43 </w:t>
      </w:r>
      <w:r>
        <w:rPr>
          <w:rFonts w:ascii="Calibri" w:hAnsi="Calibri"/>
          <w:color w:val="374151"/>
          <w:sz w:val="20"/>
        </w:rPr>
        <w:t xml:space="preserve">/ 10  |  </w:t>
      </w:r>
      <w:r>
        <w:rPr>
          <w:rFonts w:ascii="Calibri" w:hAnsi="Calibri"/>
          <w:b/>
          <w:sz w:val="20"/>
        </w:rPr>
        <w:t xml:space="preserve">Relevant Coursework: </w:t>
      </w:r>
      <w:r>
        <w:rPr>
          <w:rFonts w:ascii="Calibri" w:hAnsi="Calibri"/>
          <w:i/>
          <w:sz w:val="20"/>
        </w:rPr>
        <w:t>DBMS, Web Development, OOP, Data Structures &amp; Algorithms, Software Engineering</w:t>
      </w:r>
    </w:p>
    <w:p w14:paraId="4AC68CB4" w14:textId="77777777" w:rsidR="00D71B76" w:rsidRDefault="00443227">
      <w:pPr>
        <w:pBdr>
          <w:bottom w:val="single" w:sz="6" w:space="1" w:color="2563EB"/>
        </w:pBdr>
        <w:spacing w:before="160" w:after="40"/>
      </w:pPr>
      <w:r>
        <w:rPr>
          <w:rFonts w:ascii="Calibri" w:hAnsi="Calibri"/>
          <w:b/>
          <w:color w:val="2563EB"/>
        </w:rPr>
        <w:t>CERTIFICATIONS</w:t>
      </w:r>
    </w:p>
    <w:p w14:paraId="3E10C183" w14:textId="101BA2FD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Web Development</w:t>
      </w:r>
      <w:r w:rsidR="00261718">
        <w:rPr>
          <w:rFonts w:ascii="Calibri" w:hAnsi="Calibri"/>
          <w:sz w:val="20"/>
        </w:rPr>
        <w:t xml:space="preserve"> —</w:t>
      </w:r>
      <w:r w:rsidR="00AF0763">
        <w:rPr>
          <w:rFonts w:ascii="Calibri" w:hAnsi="Calibri"/>
          <w:sz w:val="20"/>
        </w:rPr>
        <w:t xml:space="preserve"> </w:t>
      </w:r>
      <w:hyperlink r:id="rId8" w:history="1">
        <w:r w:rsidR="00261718" w:rsidRPr="00AD0D38">
          <w:rPr>
            <w:rStyle w:val="Hyperlink"/>
            <w:rFonts w:ascii="Calibri" w:hAnsi="Calibri"/>
            <w:sz w:val="20"/>
          </w:rPr>
          <w:t>https://tinyurl.com/3rnehdbw</w:t>
        </w:r>
      </w:hyperlink>
      <w:r w:rsidR="00261718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(2024)</w:t>
      </w:r>
    </w:p>
    <w:p w14:paraId="23DC9C8D" w14:textId="2ED3EBB6" w:rsidR="00D71B76" w:rsidRDefault="00443227" w:rsidP="009D2CB2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Java Programmin</w:t>
      </w:r>
      <w:r w:rsidR="00261718">
        <w:rPr>
          <w:rFonts w:ascii="Calibri" w:hAnsi="Calibri"/>
          <w:sz w:val="20"/>
        </w:rPr>
        <w:t>g —</w:t>
      </w:r>
      <w:r w:rsidR="009919F2">
        <w:rPr>
          <w:rFonts w:ascii="Calibri" w:hAnsi="Calibri"/>
          <w:sz w:val="20"/>
        </w:rPr>
        <w:t xml:space="preserve"> </w:t>
      </w:r>
      <w:hyperlink r:id="rId9" w:history="1">
        <w:r w:rsidR="009D2CB2" w:rsidRPr="00AD0D38">
          <w:rPr>
            <w:rStyle w:val="Hyperlink"/>
            <w:rFonts w:ascii="Calibri" w:hAnsi="Calibri"/>
            <w:sz w:val="20"/>
          </w:rPr>
          <w:t>https://tinyurl.com/mryac8nb</w:t>
        </w:r>
      </w:hyperlink>
      <w:r w:rsidR="009D2CB2">
        <w:rPr>
          <w:rFonts w:ascii="Calibri" w:hAnsi="Calibri"/>
          <w:sz w:val="20"/>
        </w:rPr>
        <w:t xml:space="preserve"> </w:t>
      </w:r>
      <w:r w:rsidRPr="009D2CB2">
        <w:rPr>
          <w:rFonts w:ascii="Calibri" w:hAnsi="Calibri"/>
          <w:sz w:val="20"/>
        </w:rPr>
        <w:t>(202</w:t>
      </w:r>
      <w:r w:rsidR="00F826CF">
        <w:rPr>
          <w:rFonts w:ascii="Calibri" w:hAnsi="Calibri"/>
          <w:sz w:val="20"/>
        </w:rPr>
        <w:t>4</w:t>
      </w:r>
      <w:r w:rsidRPr="009D2CB2">
        <w:rPr>
          <w:rFonts w:ascii="Calibri" w:hAnsi="Calibri"/>
          <w:sz w:val="20"/>
        </w:rPr>
        <w:t>)</w:t>
      </w:r>
    </w:p>
    <w:p w14:paraId="616E9E85" w14:textId="77777777" w:rsidR="00D71B76" w:rsidRDefault="00443227">
      <w:pPr>
        <w:spacing w:before="40" w:after="0"/>
      </w:pPr>
      <w:r>
        <w:rPr>
          <w:rFonts w:ascii="Calibri" w:hAnsi="Calibri"/>
          <w:i/>
          <w:color w:val="9CA3AF"/>
          <w:sz w:val="18"/>
        </w:rPr>
        <w:t xml:space="preserve">  ✦ Add Credential IDs for LinkedIn verification if available.</w:t>
      </w:r>
    </w:p>
    <w:p w14:paraId="6BC4313A" w14:textId="77777777" w:rsidR="00D71B76" w:rsidRDefault="00443227">
      <w:pPr>
        <w:pBdr>
          <w:bottom w:val="single" w:sz="6" w:space="1" w:color="2563EB"/>
        </w:pBdr>
        <w:spacing w:before="160" w:after="40"/>
      </w:pPr>
      <w:r>
        <w:rPr>
          <w:rFonts w:ascii="Calibri" w:hAnsi="Calibri"/>
          <w:b/>
          <w:color w:val="2563EB"/>
        </w:rPr>
        <w:t>ADDITIONAL INFORMATION</w:t>
      </w:r>
    </w:p>
    <w:p w14:paraId="60A160E6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Transitioning to full MERN stack: actively building React and Node.js projects.</w:t>
      </w:r>
    </w:p>
    <w:p w14:paraId="2A0F47E0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lastRenderedPageBreak/>
        <w:t>Strong interest in DevOps — CI/CD pipelines, containerisation, and cloud deployments (AWS basics).</w:t>
      </w:r>
    </w:p>
    <w:p w14:paraId="27451A91" w14:textId="77777777" w:rsidR="00D71B76" w:rsidRDefault="00443227">
      <w:pPr>
        <w:pStyle w:val="ListBullet"/>
        <w:spacing w:before="20" w:after="20"/>
        <w:ind w:hanging="259"/>
      </w:pPr>
      <w:r>
        <w:rPr>
          <w:rFonts w:ascii="Calibri" w:hAnsi="Calibri"/>
          <w:sz w:val="20"/>
        </w:rPr>
        <w:t>Open to open-source contributions; actively seeking first internship opportunity.</w:t>
      </w:r>
    </w:p>
    <w:sectPr w:rsidR="00D71B7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426503">
    <w:abstractNumId w:val="8"/>
  </w:num>
  <w:num w:numId="2" w16cid:durableId="2118600859">
    <w:abstractNumId w:val="6"/>
  </w:num>
  <w:num w:numId="3" w16cid:durableId="525677477">
    <w:abstractNumId w:val="5"/>
  </w:num>
  <w:num w:numId="4" w16cid:durableId="124350047">
    <w:abstractNumId w:val="4"/>
  </w:num>
  <w:num w:numId="5" w16cid:durableId="129633364">
    <w:abstractNumId w:val="7"/>
  </w:num>
  <w:num w:numId="6" w16cid:durableId="2092849357">
    <w:abstractNumId w:val="3"/>
  </w:num>
  <w:num w:numId="7" w16cid:durableId="804078888">
    <w:abstractNumId w:val="2"/>
  </w:num>
  <w:num w:numId="8" w16cid:durableId="2061245420">
    <w:abstractNumId w:val="1"/>
  </w:num>
  <w:num w:numId="9" w16cid:durableId="44600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718"/>
    <w:rsid w:val="0029639D"/>
    <w:rsid w:val="002C4144"/>
    <w:rsid w:val="00326F90"/>
    <w:rsid w:val="003A47C3"/>
    <w:rsid w:val="003B173D"/>
    <w:rsid w:val="003F1EB6"/>
    <w:rsid w:val="0043435B"/>
    <w:rsid w:val="00443227"/>
    <w:rsid w:val="00547C71"/>
    <w:rsid w:val="00613822"/>
    <w:rsid w:val="006A08EA"/>
    <w:rsid w:val="009919F2"/>
    <w:rsid w:val="009A34FB"/>
    <w:rsid w:val="009D2CB2"/>
    <w:rsid w:val="00AA1D8D"/>
    <w:rsid w:val="00AF0763"/>
    <w:rsid w:val="00B47730"/>
    <w:rsid w:val="00CB0664"/>
    <w:rsid w:val="00D71B76"/>
    <w:rsid w:val="00D96919"/>
    <w:rsid w:val="00DB16F4"/>
    <w:rsid w:val="00E93800"/>
    <w:rsid w:val="00E968AE"/>
    <w:rsid w:val="00F02653"/>
    <w:rsid w:val="00F826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F4372"/>
  <w14:defaultImageDpi w14:val="300"/>
  <w15:docId w15:val="{FC73029C-6F8B-5247-980E-E095D061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968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8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82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nyurl.com/3rnehdbw" TargetMode="External"/><Relationship Id="rId3" Type="http://schemas.openxmlformats.org/officeDocument/2006/relationships/styles" Target="styles.xml"/><Relationship Id="rId7" Type="http://schemas.openxmlformats.org/officeDocument/2006/relationships/hyperlink" Target="github.com/RvM0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github.com/RvM07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inyurl.com/mryac8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 REETESH VIJAY MORE BCA2302109</cp:lastModifiedBy>
  <cp:revision>18</cp:revision>
  <dcterms:created xsi:type="dcterms:W3CDTF">2013-12-23T23:15:00Z</dcterms:created>
  <dcterms:modified xsi:type="dcterms:W3CDTF">2026-04-27T15:54:00Z</dcterms:modified>
  <cp:category/>
</cp:coreProperties>
</file>